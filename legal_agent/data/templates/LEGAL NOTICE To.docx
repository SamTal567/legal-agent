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ADVOCATE AI LEGAL SERVICES</w:t>
      </w:r>
    </w:p>
    <w:p>
      <w:r>
        <w:t>Office: Cloud Server, Internet | Email: advocate.ai@legalagent.com</w:t>
      </w:r>
    </w:p>
    <w:p>
      <w:r>
        <w:t>------------------------------------------------------------------------------------------</w:t>
      </w:r>
    </w:p>
    <w:p>
      <w:r>
        <w:t>Ref No: LEGAL/2025/{{REF_NO}}</w:t>
        <w:tab/>
        <w:tab/>
        <w:tab/>
        <w:tab/>
        <w:tab/>
      </w:r>
      <w:r>
        <w:rPr>
          <w:b/>
        </w:rPr>
        <w:t>Date: {{DATE}}</w:t>
      </w:r>
    </w:p>
    <w:p>
      <w:pPr>
        <w:jc w:val="center"/>
      </w:pPr>
      <w:r>
        <w:rPr>
          <w:b/>
          <w:u w:val="single"/>
        </w:rPr>
        <w:t>REGISTERED POST WITH A/D / SPEED POST</w:t>
      </w:r>
    </w:p>
    <w:p>
      <w:r>
        <w:t>To,</w:t>
        <w:br/>
        <w:t>{{OPPONENT_NAME}}</w:t>
        <w:br/>
        <w:t>{{OPPONENT_ADDRESS}}</w:t>
      </w:r>
    </w:p>
    <w:p>
      <w:pPr>
        <w:jc w:val="center"/>
      </w:pPr>
      <w:r>
        <w:rPr>
          <w:b/>
        </w:rPr>
        <w:t>SUBJECT: LEGAL NOTICE FOR {{REASON}}</w:t>
      </w:r>
    </w:p>
    <w:p>
      <w:r>
        <w:t>Sir/Madam,</w:t>
      </w:r>
    </w:p>
    <w:p>
      <w:r>
        <w:t xml:space="preserve">Under instructions from and on behalf of my client, </w:t>
      </w:r>
      <w:r>
        <w:rPr>
          <w:b/>
        </w:rPr>
        <w:t>{{CLIENT_NAME}}</w:t>
      </w:r>
      <w:r>
        <w:t>, resident of {{CLIENT_ADDRESS}}, I hereby serve you with the following legal notice:</w:t>
      </w:r>
    </w:p>
    <w:p>
      <w:r>
        <w:t>1. That my client states: {{CASE_DETAILS}}</w:t>
      </w:r>
    </w:p>
    <w:p>
      <w:r>
        <w:t>2. That despite repeated requests, you have failed to fulfill your obligations.</w:t>
      </w:r>
    </w:p>
    <w:p>
      <w:r>
        <w:t>3. That your act has caused mental agony and financial loss to my client.</w:t>
      </w:r>
    </w:p>
    <w:p>
      <w:r>
        <w:rPr>
          <w:b/>
        </w:rPr>
        <w:t>I THEREFORE CALL UPON YOU</w:t>
      </w:r>
      <w:r>
        <w:t xml:space="preserve"> to {{DEMAND}} within 15 days from the receipt of this notice, failing which my client shall be constrained to initiate appropriate civil/criminal proceedings against you at your own risk and cost.</w:t>
      </w:r>
    </w:p>
    <w:p>
      <w:r>
        <w:t>You are also liable to pay Rs. 5,000/- as the cost of this legal notice.</w:t>
      </w:r>
    </w:p>
    <w:p>
      <w:r>
        <w:t>A copy of this notice has been retained in my office for record and further necessary action.</w:t>
      </w:r>
    </w:p>
    <w:p>
      <w:r>
        <w:br/>
        <w:t>Sincerely,</w:t>
        <w:br/>
      </w:r>
    </w:p>
    <w:p>
      <w:r>
        <w:t>ADVOCATE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